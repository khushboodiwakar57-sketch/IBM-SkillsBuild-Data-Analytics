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Khushboo Diwakar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